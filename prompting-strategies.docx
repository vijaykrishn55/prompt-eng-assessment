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Questions and Answers</w:t>
      </w:r>
    </w:p>
    <w:p>
      <w:pPr>
        <w:pStyle w:val="Heading2"/>
      </w:pPr>
      <w:r>
        <w:t>1. Question</w:t>
      </w:r>
    </w:p>
    <w:p>
      <w:r>
        <w:t>Write a polite and professional email reminding a customer that their software license expires in 7 days. Include renewal steps and support contact details.</w:t>
      </w:r>
    </w:p>
    <w:p>
      <w:pPr>
        <w:pStyle w:val="Heading3"/>
      </w:pPr>
      <w:r>
        <w:t>Answer</w:t>
      </w:r>
    </w:p>
    <w:p>
      <w:r>
        <w:t>Subject: Reminder: Your Software License Expires in 7 Days</w:t>
        <w:br/>
        <w:br/>
        <w:t>Dear Customer,</w:t>
        <w:br/>
        <w:br/>
        <w:t>I hope you are doing well.</w:t>
        <w:br/>
        <w:br/>
        <w:t>This is a friendly reminder that your software license is scheduled to expire in 7 days. To ensure uninterrupted access to all features and services, we recommend renewing your license before the expiration date.</w:t>
        <w:br/>
        <w:br/>
        <w:t>To renew your license:</w:t>
        <w:br/>
        <w:t>1. Log in to your account on our customer portal.</w:t>
        <w:br/>
        <w:t>2. Go to the Licenses or Subscriptions section.</w:t>
        <w:br/>
        <w:t>3. Select the license you wish to renew.</w:t>
        <w:br/>
        <w:t>4. Follow the on-screen instructions to complete the payment and renewal process.</w:t>
        <w:br/>
        <w:br/>
        <w:t>Support:</w:t>
        <w:br/>
        <w:t>Email: support@example.com</w:t>
        <w:br/>
        <w:t>Phone: +1 (800) 123-4567</w:t>
        <w:br/>
        <w:t>Business Hours: Monday–Friday, 9:00 AM–6:00 PM</w:t>
        <w:br/>
        <w:br/>
        <w:t>Thank you for choosing our software.</w:t>
        <w:br/>
        <w:br/>
        <w:t>Kind regards,</w:t>
        <w:br/>
        <w:t>Customer Success Team</w:t>
        <w:br/>
        <w:t>Example Software Solutions</w:t>
      </w:r>
    </w:p>
    <w:p>
      <w:pPr>
        <w:pStyle w:val="Heading2"/>
      </w:pPr>
      <w:r>
        <w:t>2. Question</w:t>
      </w:r>
    </w:p>
    <w:p>
      <w:r>
        <w:t>Write a 120-word internal email announcing a mandatory cybersecurity training. Include date, duration, learning outcome, and a positive closing line.</w:t>
      </w:r>
    </w:p>
    <w:p>
      <w:pPr>
        <w:pStyle w:val="Heading3"/>
      </w:pPr>
      <w:r>
        <w:t>Answer</w:t>
      </w:r>
    </w:p>
    <w:p>
      <w:r>
        <w:t>Subject: Mandatory Cybersecurity Training – Action Required</w:t>
        <w:br/>
        <w:br/>
        <w:t>Dear Team,</w:t>
        <w:br/>
        <w:br/>
        <w:t>To strengthen our organization's security practices, all employees are required to attend a mandatory cybersecurity training session on 15 August 2026. The session will run for 2 hours, from 10:00 AM to 12:00 PM, and will be conducted online. During the training, you will learn how to recognize phishing attempts, protect sensitive company information, create strong passwords, and follow best practices for secure online behavior. Your participation is essential in helping us maintain a safe and secure work environment. Please ensure you attend the full session and complete any required activities. Thank you for your cooperation and commitment to keeping our workplace secure. Together, we can build a stronger cybersecurity culture.</w:t>
      </w:r>
    </w:p>
    <w:p>
      <w:pPr>
        <w:pStyle w:val="Heading2"/>
      </w:pPr>
      <w:r>
        <w:t>3. Question</w:t>
      </w:r>
    </w:p>
    <w:p>
      <w:r>
        <w:t>Write a 3-paragraph description for a time-tracking SaaS tool for startups. Keep it simple and benefit-focused.</w:t>
      </w:r>
    </w:p>
    <w:p>
      <w:pPr>
        <w:pStyle w:val="Heading3"/>
      </w:pPr>
      <w:r>
        <w:t>Answer</w:t>
      </w:r>
    </w:p>
    <w:p>
      <w:r>
        <w:t>Our time-tracking SaaS tool helps startups manage work more efficiently by making it easy to track time spent on projects and daily tasks. With a simple and user-friendly interface, team members can log their hours in just a few clicks.</w:t>
        <w:br/>
        <w:br/>
        <w:t>The platform provides real-time reports and insights that help founders and managers understand team productivity, monitor project progress, and improve planning. It also supports better budgeting and client billing by providing accurate records of work completed.</w:t>
        <w:br/>
        <w:br/>
        <w:t>Designed for growing businesses, our tool is affordable, easy to set up, and requires minimal training. Whether your team works remotely or in the office, it helps you save time, stay organized, and focus on building your startup with confidence.</w:t>
      </w:r>
    </w:p>
    <w:p>
      <w:pPr>
        <w:pStyle w:val="Heading2"/>
      </w:pPr>
      <w:r>
        <w:t>4. Question</w:t>
      </w:r>
    </w:p>
    <w:p>
      <w:r>
        <w:t>Summarize a team meeting into 5 bullet points highlighting decisions and next steps.</w:t>
      </w:r>
    </w:p>
    <w:p>
      <w:pPr>
        <w:pStyle w:val="Heading3"/>
      </w:pPr>
      <w:r>
        <w:t>Answer</w:t>
      </w:r>
    </w:p>
    <w:p>
      <w:r>
        <w:t>Answer: Please provide the meeting notes or transcript, and I will summarize them into 5 bullet points highlighting decisions and next steps.</w:t>
      </w:r>
    </w:p>
    <w:p>
      <w:pPr>
        <w:pStyle w:val="Heading2"/>
      </w:pPr>
      <w:r>
        <w:t>5. Question</w:t>
      </w:r>
    </w:p>
    <w:p>
      <w:r>
        <w:t>Create 4 FAQs for a mobile banking app focused on security and login issues.</w:t>
      </w:r>
    </w:p>
    <w:p>
      <w:pPr>
        <w:pStyle w:val="Heading3"/>
      </w:pPr>
      <w:r>
        <w:t>Answer</w:t>
      </w:r>
    </w:p>
    <w:p>
      <w:r>
        <w:t>1. I forgot my password. How can I reset it?</w:t>
        <w:br/>
        <w:t>Tap 'Forgot Password' on the login screen and follow the instructions.</w:t>
        <w:br/>
        <w:br/>
        <w:t>2. Why is my account locked?</w:t>
        <w:br/>
        <w:t>Multiple failed login attempts may temporarily lock your account for security.</w:t>
        <w:br/>
        <w:br/>
        <w:t>3. How can I keep my account secure?</w:t>
        <w:br/>
        <w:t>Use a strong password, enable biometric login or 2FA, and never share OTPs.</w:t>
        <w:br/>
        <w:br/>
        <w:t>4. What should I do if I notice suspicious activity?</w:t>
        <w:br/>
        <w:t>Change your password immediately and contact customer support.</w:t>
      </w:r>
    </w:p>
    <w:p>
      <w:pPr>
        <w:pStyle w:val="Heading2"/>
      </w:pPr>
      <w:r>
        <w:t>6. Question</w:t>
      </w:r>
    </w:p>
    <w:p>
      <w:r>
        <w:t>Use Markdown to generate a blog outline titled 'Benefits of Cloud Computing' with sections for Introduction, Benefits, Use Cases, and Conclusion.</w:t>
      </w:r>
    </w:p>
    <w:p>
      <w:pPr>
        <w:pStyle w:val="Heading3"/>
      </w:pPr>
      <w:r>
        <w:t>Answer</w:t>
      </w:r>
    </w:p>
    <w:p>
      <w:r>
        <w:t># Benefits of Cloud Computing</w:t>
        <w:br/>
        <w:br/>
        <w:t>## Introduction</w:t>
        <w:br/>
        <w:t>- What is cloud computing?</w:t>
        <w:br/>
        <w:t>- Importance</w:t>
        <w:br/>
        <w:br/>
        <w:t>## Benefits</w:t>
        <w:br/>
        <w:t>- Cost Savings</w:t>
        <w:br/>
        <w:t>- Scalability</w:t>
        <w:br/>
        <w:t>- Flexibility</w:t>
        <w:br/>
        <w:t>- Security</w:t>
        <w:br/>
        <w:t>- Reliability</w:t>
        <w:br/>
        <w:br/>
        <w:t>## Use Cases</w:t>
        <w:br/>
        <w:t>- Data storage</w:t>
        <w:br/>
        <w:t>- Hosting</w:t>
        <w:br/>
        <w:t>- Software development</w:t>
        <w:br/>
        <w:t>- Collaboration</w:t>
        <w:br/>
        <w:t>- AI &amp; Analytics</w:t>
        <w:br/>
        <w:br/>
        <w:t>## Conclusion</w:t>
        <w:br/>
        <w:t>- Recap</w:t>
        <w:br/>
        <w:t>- Business value</w:t>
        <w:br/>
        <w:t>- Encourage adoption</w:t>
      </w:r>
    </w:p>
    <w:p>
      <w:pPr>
        <w:pStyle w:val="Heading2"/>
      </w:pPr>
      <w:r>
        <w:t>7. Question</w:t>
      </w:r>
    </w:p>
    <w:p>
      <w:r>
        <w:t>Use Markdown to list key features of a project management tool using bullet points and sub-headings.</w:t>
      </w:r>
    </w:p>
    <w:p>
      <w:pPr>
        <w:pStyle w:val="Heading3"/>
      </w:pPr>
      <w:r>
        <w:t>Answer</w:t>
      </w:r>
    </w:p>
    <w:p>
      <w:r>
        <w:t>## Task Management</w:t>
        <w:br/>
        <w:t>- Create and assign tasks</w:t>
        <w:br/>
        <w:t>- Set due dates</w:t>
        <w:br/>
        <w:br/>
        <w:t>## Team Collaboration</w:t>
        <w:br/>
        <w:t>- File sharing</w:t>
        <w:br/>
        <w:t>- Comments</w:t>
        <w:br/>
        <w:t>- @mentions</w:t>
        <w:br/>
        <w:br/>
        <w:t>## Project Planning</w:t>
        <w:br/>
        <w:t>- Timelines</w:t>
        <w:br/>
        <w:t>- Kanban &amp; Gantt charts</w:t>
        <w:br/>
        <w:br/>
        <w:t>## Time Tracking</w:t>
        <w:br/>
        <w:t>- Log hours</w:t>
        <w:br/>
        <w:t>- Reports</w:t>
        <w:br/>
        <w:br/>
        <w:t>## Reporting &amp; Analytics</w:t>
        <w:br/>
        <w:t>- Dashboards</w:t>
        <w:br/>
        <w:t>- Custom reports</w:t>
        <w:br/>
        <w:br/>
        <w:t>## Notifications</w:t>
        <w:br/>
        <w:t>- Real-time updates</w:t>
        <w:br/>
        <w:t>- Reminders</w:t>
        <w:br/>
        <w:br/>
        <w:t>## Integrations</w:t>
        <w:br/>
        <w:t>- Email</w:t>
        <w:br/>
        <w:t>- Calendar</w:t>
        <w:br/>
        <w:t>- Cloud storage</w:t>
        <w:br/>
        <w:br/>
        <w:t>## Security</w:t>
        <w:br/>
        <w:t>- Role-based access</w:t>
        <w:br/>
        <w:t>- Encryption</w:t>
        <w:br/>
        <w:t>- Backups</w:t>
      </w:r>
    </w:p>
    <w:p>
      <w:pPr>
        <w:pStyle w:val="Heading2"/>
      </w:pPr>
      <w:r>
        <w:t>8. Question</w:t>
      </w:r>
    </w:p>
    <w:p>
      <w:r>
        <w:t>Rewrite this formal email into a casual, friendly tone: 'Please submit the report by EOD.'</w:t>
      </w:r>
    </w:p>
    <w:p>
      <w:pPr>
        <w:pStyle w:val="Heading3"/>
      </w:pPr>
      <w:r>
        <w:t>Answer</w:t>
      </w:r>
    </w:p>
    <w:p>
      <w:r>
        <w:t>Could you please send me the report by the end of the day? Thanks!</w:t>
      </w:r>
    </w:p>
    <w:p>
      <w:pPr>
        <w:pStyle w:val="Heading2"/>
      </w:pPr>
      <w:r>
        <w:t>9. Question</w:t>
      </w:r>
    </w:p>
    <w:p>
      <w:r>
        <w:t>Rewrite the technical paragraph so a non-technical user can understand it.</w:t>
      </w:r>
    </w:p>
    <w:p>
      <w:pPr>
        <w:pStyle w:val="Heading3"/>
      </w:pPr>
      <w:r>
        <w:t>Answer</w:t>
      </w:r>
    </w:p>
    <w:p>
      <w:r>
        <w:t>A 32-bit program is software designed to run on older or less powerful computer systems. It can use up to 4 GB of memory, which limits how many tasks or how much data it can handle at one time. While it works well for everyday tasks, modern 64-bit programs can use much more memory and usually offer better performance.</w:t>
      </w:r>
    </w:p>
    <w:p>
      <w:pPr>
        <w:pStyle w:val="Heading2"/>
      </w:pPr>
      <w:r>
        <w:t>10. Question</w:t>
      </w:r>
    </w:p>
    <w:p>
      <w:r>
        <w:t>Use delimiters to separate instructions and input text. Ask AI to summarize the input in 5 bullet points.</w:t>
      </w:r>
    </w:p>
    <w:p>
      <w:pPr>
        <w:pStyle w:val="Heading3"/>
      </w:pPr>
      <w:r>
        <w:t>Answer</w:t>
      </w:r>
    </w:p>
    <w:p>
      <w:r>
        <w:t>Instructions:</w:t>
        <w:br/>
        <w:t>Summarize the input text into exactly 5 concise bullet points.</w:t>
        <w:br/>
        <w:br/>
        <w:t>---</w:t>
        <w:br/>
        <w:t>Input:</w:t>
        <w:br/>
        <w:t>"""</w:t>
        <w:br/>
        <w:t>&lt;Paste text here&gt;</w:t>
        <w:br/>
        <w:t>"""</w:t>
      </w:r>
    </w:p>
    <w:p>
      <w:pPr>
        <w:pStyle w:val="Heading2"/>
      </w:pPr>
      <w:r>
        <w:t>11. Question</w:t>
      </w:r>
    </w:p>
    <w:p>
      <w:r>
        <w:t>Separate product details and tone guidelines using delimiters, then generate a product intro.</w:t>
      </w:r>
    </w:p>
    <w:p>
      <w:pPr>
        <w:pStyle w:val="Heading3"/>
      </w:pPr>
      <w:r>
        <w:t>Answer</w:t>
      </w:r>
    </w:p>
    <w:p>
      <w:r>
        <w:t>Instructions:</w:t>
        <w:br/>
        <w:t>Generate a product introduction.</w:t>
        <w:br/>
        <w:br/>
        <w:t>---</w:t>
        <w:br/>
        <w:t>Product Details:</w:t>
        <w:br/>
        <w:t>Product: SmartFit Pro</w:t>
        <w:br/>
        <w:t>Features: Heart rate &amp; sleep monitoring, GPS, 10-day battery, water resistant, activity tracking.</w:t>
        <w:br/>
        <w:br/>
        <w:t>---</w:t>
        <w:br/>
        <w:t>Tone:</w:t>
        <w:br/>
        <w:t>Friendly, benefit-focused, 80–100 words.</w:t>
        <w:br/>
        <w:br/>
        <w:t>---</w:t>
        <w:br/>
        <w:t>Introduction:</w:t>
        <w:br/>
        <w:t>Meet SmartFit Pro, the fitness smartwatch designed to help you stay active and healthy every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