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Prompt Writing Practice – Questions and Sample Answers</w:t>
      </w:r>
    </w:p>
    <w:p>
      <w:pPr>
        <w:pStyle w:val="Heading2"/>
      </w:pPr>
      <w:r>
        <w:t>Technical Explanation Prompt</w:t>
      </w:r>
    </w:p>
    <w:p>
      <w:r>
        <w:rPr>
          <w:b/>
        </w:rPr>
        <w:t>Question</w:t>
        <w:br/>
      </w:r>
      <w:r>
        <w:t>[ROLE]</w:t>
        <w:br/>
        <w:t>Act as an expert technical communicator who excels at translating complex software concepts into simple, universal language for non-technical beginners.</w:t>
        <w:br/>
        <w:br/>
        <w:t>[INPUT]</w:t>
        <w:br/>
        <w:t>The topic is "Application Programming Interfaces (APIs)." The target audience consists of non-technical stakeholders, product managers from non-tech backgrounds, and new marketing hires.</w:t>
        <w:br/>
        <w:br/>
        <w:t>[STEPS]</w:t>
        <w:br/>
        <w:t>1. Start with a relatable real-world analogy.</w:t>
        <w:br/>
        <w:t>2. Define the acronym API plainly.</w:t>
        <w:br/>
        <w:t>3. Explain why APIs are useful using everyday examples.</w:t>
        <w:br/>
        <w:t>4. Keep sentences under 15 words and use a warm, conversational tone.</w:t>
        <w:br/>
        <w:br/>
        <w:t>[EXAMPLE]</w:t>
        <w:br/>
        <w:t>Use a restaurant waiter analogy and examples like a weather app or "Log in with Google." Avoid unexplained technical terms.</w:t>
      </w:r>
    </w:p>
    <w:p>
      <w:r>
        <w:rPr>
          <w:b/>
        </w:rPr>
        <w:t>Sample Answer</w:t>
        <w:br/>
      </w:r>
      <w:r>
        <w:t>Sample Answer</w:t>
        <w:br/>
        <w:br/>
        <w:t># Understanding APIs: A Simple Explanation</w:t>
        <w:br/>
        <w:br/>
        <w:t>Imagine a restaurant waiter.</w:t>
        <w:br/>
        <w:br/>
        <w:t>You tell the waiter what you want.</w:t>
        <w:br/>
        <w:br/>
        <w:t>The waiter carries your request to the kitchen.</w:t>
        <w:br/>
        <w:br/>
        <w:t>The waiter brings your food back.</w:t>
        <w:br/>
        <w:br/>
        <w:t>An API works the same way.</w:t>
        <w:br/>
        <w:br/>
        <w:t>API stands for Application Programming Interface.</w:t>
        <w:br/>
        <w:br/>
        <w:t>It helps different apps communicate.</w:t>
        <w:br/>
        <w:br/>
        <w:t>A weather app uses an API to get today's forecast.</w:t>
        <w:br/>
        <w:br/>
        <w:t>A website can use an API for "Log in with Google."</w:t>
        <w:br/>
        <w:br/>
        <w:t>Think of an API as a helpful messenger between applications.</w:t>
      </w:r>
    </w:p>
    <w:p>
      <w:pPr>
        <w:pStyle w:val="Heading2"/>
      </w:pPr>
      <w:r>
        <w:t>HR Interview Questions Prompt</w:t>
      </w:r>
    </w:p>
    <w:p>
      <w:r>
        <w:rPr>
          <w:b/>
        </w:rPr>
        <w:t>Question</w:t>
        <w:br/>
      </w:r>
      <w:r>
        <w:t>[CONTEXT]</w:t>
        <w:br/>
        <w:t>Act as a seasoned HR Director recruiting fresh university graduates.</w:t>
        <w:br/>
        <w:br/>
        <w:t>[ACTION]</w:t>
        <w:br/>
        <w:t>Generate HR interview questions for entry-level candidates. For each question, include what the interviewer should look for.</w:t>
        <w:br/>
        <w:br/>
        <w:t>[SPECIFICS]</w:t>
        <w:br/>
        <w:t>Organize into:</w:t>
        <w:br/>
        <w:t>1. Behavioral &amp; Problem-Solving</w:t>
        <w:br/>
        <w:t>2. Adaptability &amp; Learning Agility</w:t>
        <w:br/>
        <w:t>3. Cultural Fit &amp; Motivation</w:t>
        <w:br/>
        <w:t>4. Situational Scenarios</w:t>
        <w:br/>
        <w:br/>
        <w:t>[EXAMPLE]</w:t>
        <w:br/>
        <w:t>Questions should reference college projects, volunteering, or extracurricular activities instead of professional work history.</w:t>
      </w:r>
    </w:p>
    <w:p>
      <w:r>
        <w:rPr>
          <w:b/>
        </w:rPr>
        <w:t>Sample Answer</w:t>
        <w:br/>
      </w:r>
      <w:r>
        <w:t>Sample Answer</w:t>
        <w:br/>
        <w:br/>
        <w:t>Behavioral:</w:t>
        <w:br/>
        <w:t>• Tell me about a difficult college project.</w:t>
        <w:br/>
        <w:t xml:space="preserve">  Look for: Ownership, problem-solving, lessons learned.</w:t>
        <w:br/>
        <w:br/>
        <w:t>Adaptability:</w:t>
        <w:br/>
        <w:t>• Tell me about a new skill you taught yourself.</w:t>
        <w:br/>
        <w:t xml:space="preserve">  Look for: Curiosity and initiative.</w:t>
        <w:br/>
        <w:br/>
        <w:t>Cultural Fit:</w:t>
        <w:br/>
        <w:t>• Why do you want to join our company?</w:t>
        <w:br/>
        <w:t xml:space="preserve">  Look for: Genuine interest and research.</w:t>
        <w:br/>
        <w:br/>
        <w:t>Situational:</w:t>
        <w:br/>
        <w:t>• How would you manage three assignment deadlines?</w:t>
        <w:br/>
        <w:t xml:space="preserve">  Look for: Prioritization and planning.</w:t>
      </w:r>
    </w:p>
    <w:p>
      <w:pPr>
        <w:pStyle w:val="Heading2"/>
      </w:pPr>
      <w:r>
        <w:t>Company Holiday Announcement Prompt</w:t>
      </w:r>
    </w:p>
    <w:p>
      <w:r>
        <w:rPr>
          <w:b/>
        </w:rPr>
        <w:t>Question</w:t>
        <w:br/>
      </w:r>
      <w:r>
        <w:t>[AUDIENCE]</w:t>
        <w:br/>
        <w:t>All company employees.</w:t>
        <w:br/>
        <w:br/>
        <w:t>[CONTEXT]</w:t>
        <w:br/>
        <w:t>Management has approved an unexpected paid company holiday.</w:t>
        <w:br/>
        <w:br/>
        <w:t>[REQUEST]</w:t>
        <w:br/>
        <w:t>Write a warm announcement email that:</w:t>
        <w:br/>
        <w:t>1. States the holiday date in bold.</w:t>
        <w:br/>
        <w:t>2. Thanks employees.</w:t>
        <w:br/>
        <w:t>3. Encourages everyone to unplug.</w:t>
        <w:br/>
        <w:t>4. Explains how to enable an Out of Office reply.</w:t>
        <w:br/>
        <w:br/>
        <w:t>[EXAMPLE]</w:t>
        <w:br/>
        <w:t>The email should feel appreciative and celebratory, not formal or transactional.</w:t>
      </w:r>
    </w:p>
    <w:p>
      <w:r>
        <w:rPr>
          <w:b/>
        </w:rPr>
        <w:t>Sample Answer</w:t>
        <w:br/>
      </w:r>
      <w:r>
        <w:t>Sample Answer</w:t>
        <w:br/>
        <w:br/>
        <w:t>Subject: 🎉 Surprise! Enjoy an Extra Paid Day Off</w:t>
        <w:br/>
        <w:br/>
        <w:t>Dear Team,</w:t>
        <w:br/>
        <w:br/>
        <w:t>Thank you for your incredible effort this quarter.</w:t>
        <w:br/>
        <w:br/>
        <w:t>As a token of appreciation, our office will be closed on **[Day], [Insert Date]**.</w:t>
        <w:br/>
        <w:br/>
        <w:t>Please switch off work notifications, avoid checking emails, and enjoy your well-earned break.</w:t>
        <w:br/>
        <w:br/>
        <w:t>Before signing off, enable your Out of Office reply and mention that you'll return after the company holiday.</w:t>
        <w:br/>
        <w:br/>
        <w:t>Thank you again, and enjoy your day off!</w:t>
        <w:br/>
        <w:br/>
        <w:t>Best,</w:t>
        <w:br/>
        <w:t>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